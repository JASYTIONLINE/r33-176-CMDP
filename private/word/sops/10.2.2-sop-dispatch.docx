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cmdp_sop_template: "1.0"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sop_stem: "10.2.2-sop-dispatch"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doc_title: "Dispatch Standard Operating Procedure - CMDP Compliance"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word_subdir: "word-sop"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cmdp_reference: '10(2)-2'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memo_cover: true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DISPATCH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176th Engineer Brigade (TXARNG)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[AUTO-GENERATED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N/A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Annual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Brigade Commander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standardized dispatch procedures for Army motor vehicles, trailers, tactical equipment, and support equipment assigned or attached to 176th Engineer Brigade (TXARNG).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brigade policy and minimum procedural requirements for: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Operator licensing verification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Vehicle commander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Co-driver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PMCS validation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documentation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Circle X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Manual dispatch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Field dispatch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records management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 and accident prevention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dispatch accountability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controls intended to ensure: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Only properly trained and licensed personnel operate Army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Equipment faults are properly identified and documented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Unsafe equipment is not dispatched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records remain accurate and auditable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Regulatory compliance is maintained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 operation of Army vehicles and equipment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battalions, companies, detachments, sections, and personnel assigned or attached to 176th Engineer Brigade (TXARNG) who: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vehicles or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Operate Army motor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Supervise dispatch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dispatch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 licensing programs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 convoy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Operate tactical or administrative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Operate or maintain motorized Ground Support Equipment (i.e. Generators, Power Washers, etc...)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Tactical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Administrative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Trailers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Engineer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Material handling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Army-owned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Leased vehicles when applicable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motorized Ground Support Equipment (i.e. Generators, Power Washers, etc...)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58-1, Management, Acquisition, and Use of Motor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600-55, The Army Driver and Operator Standardization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750-1, Army Materiel Maintenance Policy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750-8, TAMMS Users Manual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385-10, The Army Safety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ATP 4-33, Maintenance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TM 38-600, Preservation of Supplies and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Applicable Technical Manuals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Applicable Dispatch Memorandums and Command Policies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Establish unit dispatch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 dispatch authorities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only properly trained and licensed personnel operate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an operator licensing program IAW AR 600-55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dispatch operations comply with Army regulations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annual reviews of dispatch SOPs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 periodic dispatch audits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proper Circle X procedures are enforced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Determine legal review requirements for local dispatch policy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Master Drivers / Licensing Officials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operator licensing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operator training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 license record reviews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OF 346 licenses contain current commander signatures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civilian driver license validity when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 supervisor check ride verification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Update GCSS-Army operator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 convoy licensing validation reviews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Dispatchers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operator licensing prior to dispatch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vehicle dispatch eligibility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PMCS completion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dispatch documentation accuracy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Issue dispatches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dispatch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Monitor open dispatches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Close dispatches in GCSS-Army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manual dispatch continuity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4.4 Operators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valid operator licensing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Perform PMCS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Accurately document faults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Operate vehicles safely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accidents and deficiencies immediately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Accurately document mileage, hours, and POL usage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Return vehicles with completed dispatch documentation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Comply with dispatch restrictions and mission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4.5 Vehicle Commanders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Supervise vehicle crew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Enforce safety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convoy discipline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proper route execution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Monitor operator condition and fatigue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PMCS is completed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dispatch documentation is accurate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Supervise co-driver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LICENSING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Operator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Operators must possess: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 valid OF 346 or DA Form 5984-E for the vehicle being operated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 completed DA Form 348 training record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 current commander-signed license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 valid civilian driver license when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Current required training and qualification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Army Learner Permit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Army learner permits may be used only: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During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During supervised licensing events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Under supervision of a properly licensed instructor or trainer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Operators operating under learner status will not: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Operate independently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Serve as primary convoy operators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 unsupervised missions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Operate outside training limitations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License Scrub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Units will conduct periodic licensing record reviews to ensure: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Operator records are current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Civilian licenses remain valid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OF 346 licenses contain current commander signatures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Supervisor check rides remain current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records are accurate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Units will conduct a complete license scrub within 90 days prior to major convoy operations including annual training events.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VEHICLE COMMANDER AND CO-DRIVER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6.1 General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Certain vehicle operations require: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Licensed operators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Trained co-drivers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Vehicle commanders when applicable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6.2 Co-Driver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Co-drivers are required during: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Convoy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Extended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Tactical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Recovery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Operations directed by command policy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Missions directed by the convoy commander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Co-drivers will: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Assist navigation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Monitor blind spots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Assist communication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Monitor operator fatigue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Assist with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6.3 Vehicle Commander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Vehicle commanders are responsible for overall vehicle mission execution and crew supervision.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 vehicle commander may also serve as the co-driver.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 co-driver is not automatically the vehicle commander.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Vehicle commanders are required during: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Tactical convoy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Recovery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Vehicle crews directed by command policy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Missions designated by the convoy commander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6.4 HMMWV and Light Tactical Vehicle Operations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Administrative operation of HMMWVs and light tactical vehicles does not automatically require vehicle commanders unless: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Directed by mission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Directed by convoy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Directed by command policy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Directed by the convoy commander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DISPATCH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7.1 Dispatch Authority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Dispatch authority will be appointed in writing by the commander.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Dispatch authority may be delegated to: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TAMMS clerks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Motor sergeants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Master drivers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Designated dispatch personnel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7.2 Pre-Dispatch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Prior to dispatch: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PMCS will be completed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Faults will be documented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Licensing will be verified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documentation will be verified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Required safety equipment will be verified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7.3 Minimum Safety Equipment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Vehicles dispatched from brigade units will contain required safety equipment including: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First aid kit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Fire extinguisher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Reflective triangles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Spare tire when applicable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Wheel chocks when applicable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Ground guide equipment when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Basic issue items required by TM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7.4 Circle X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Circle X procedures will be performed IAW applicable technical manuals and maintenance regulations.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Commanders may authorize dispatch with faults only when: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Faults are not safety related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Faults do not violate technical manual guidance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Faults do not create risk of injury or equipment damage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remains authorized by applicable regulations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Commanders will not Circle X: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Brake deficiencies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Steering deficiencies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Inoperative lights required for operation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Tire deficiencies violating TM standards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Windshield deficiencies affecting safe operation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Fuel leaks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Fire hazards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Faults identified as non-mission capable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Faults prohibited by technical manuals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Safety-related deficiencies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7.5 Manual Dispatch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Units will maintain manual dispatch capability during: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outages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Field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Tactical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Network failures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Manual dispatches will: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Contain all required dispatch information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Be entered into GCSS-Army upon system restoration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Be maintained as official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7.6 Field Dispatch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Field dispatch procedures will: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accountability of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operator verification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PMCS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dispatch tracking capability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Field dispatch procedures may use: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Manual dispatch logs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Tactical dispatch packets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Unit-controlled dispatch binders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7.7 Dispatch Closure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Operators will: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Record ending mileage or hours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Record POL usage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Record deficiencies discovered during operation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Return dispatch documentation immediately upon mission completion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Dispatchers and TAMMS clerks will: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dispatch accuracy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Enter dispatch data into GCSS-Army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Close dispatches promptly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 dispatches for discrepancies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ACCIDENTS AND INCIDENTS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8.1 General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Accidents and incidents will be reported immediately through command channels.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8.2 Operator Actions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Operators involved in accidents will: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Stop immediately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Render aid when safe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Notify chain of command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Notify dispatcher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Request law enforcement response when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Complete required accident documentation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9.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Required records include: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5987-E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5988-E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348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OF 346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Manual dispatch logs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Convoy dispatch packets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Accident reports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reconciliation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Dispatch records will be maintained IAW AR 25-400-2.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10.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Units will conduct dispatch and licensing training covering: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PMCS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Licensing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Circle X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Convoy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Accident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Manual dispatch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dispatch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Vehicle commander responsibilities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Co-driver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11.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Operators will not operate vehicles while fatigued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Seat belts will be worn when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Ground guides will be used when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Cell phone use while operating vehicles is prohibited unless authorized hands-free equipment is used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Unsafe vehicles will not be dispatched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operations will comply with applicable safety regulations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[Image not found: ../memos/img/commander-signature.png]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[LAST NAME, FIRST NAME MI.]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[RANK, BRANCH, COMPONENT]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10(2)-2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