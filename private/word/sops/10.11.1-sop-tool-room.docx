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&gt; Wiki mirror. Authoritative Markdown source is `sops/sko.md`. Published CMDP page: `sops/10.11.1-sop-tool-room.html`. Regenerate by running `python -m scripts.sops._md_sko_to_html` from the repository root.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Full text: [[sko|Tool Room and SKOT SOP (Markdown)]]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