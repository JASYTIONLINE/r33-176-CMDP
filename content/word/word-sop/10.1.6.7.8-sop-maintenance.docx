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MAINTENANCE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[UNIT NAME]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## 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the execution of maintenance operations within [UNIT NAME] in accordance with AR 750-1, DA Pam 750-1, and applicable Technical Manuals.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[UNIT NAME] who perform, supervise, or manage maintenance operations.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750-1, The Army Maintenance Management System (TAMMS)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750-8, The Army Maintenance Management System (TAMMS) Users Manual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Applicable Technical Manuals (TMs) for assigned equipment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maintenance program compliance with regulatory requirements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maintenance personnel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Reviews maintenance status at least monthly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Maintenance Officer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Supervises all maintenance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maintenance procedures comply with regulations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Reviews and validates maintenance requests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Motor Sergeant / Maintenance NCO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Supervises daily maintenance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equipment is maintained to standard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maintenance personnel and work assignments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4.4 Operators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Perform PMCS before, during, and after equipment operation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deficiencies to supervisor immediately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operator-level equipment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Preventive Maintenance Checks and Services (PMCS)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Operators will perform PMCS IAW applicable TM -10 and -20 series manuals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Before operations: Complete before PMCS and document faults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During operations: Monitor equipment for abnormalities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After operations: Complete after PMCS and document findings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Weekly/Monthly: Complete scheduled services as required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Fault Reporting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Operators report faults immediately to supervisor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Supervisor evaluates fault and determines repair level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Document faults on DA Form 5988-E or in GCSS-Army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Non-mission capable faults reported to commander within 24 hours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Maintenance Requests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Submit maintenance requests through GCSS-Army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Include accurate fault description and symptoms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Supervisor validates and prioritizes requests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Track work orders to completion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Scheduled Services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Conduct scheduled services IAW TM requirements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Document services in GCSS-Army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Order parts in advance of scheduled services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Coordinate shop time for major services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5988-E (Equipment Maintenance and Inspection Worksheet)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GCSS-Army maintenance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2408 series as required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Monthly maintenance status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TRAINING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All personnel will receive training on: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PMCS procedures for assigned equipment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GCSS-Army maintenance transactions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Fault reporting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Safety requirements for maintenance operations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Use required PPE during all maintenance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Follow TM safety precautions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unsafe conditions immediately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Lock out/tag out procedures for equipment under repair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LAST NAME, FIRST NAME MI.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RANK, BRANCH, COMPONENT</w:t>
      </w:r>
    </w:p>
    <w:p>
      <w:pPr>
        <w:spacing w:before="0" w:after="240" w:line="240" w:lineRule="auto"/>
        <w:jc w:val="right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10(1)-6, 10(1)-7, 10(1)-8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