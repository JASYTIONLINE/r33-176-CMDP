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BATTERY MAINTENANCE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battery maintenance, testing, storage, and disposal within [UNIT NAME] in accordance with TB 43-0134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handle, test, charge, store, or turn in batteries.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TB 43-0134, Battery Disposition and Disposal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TM 9-6140-200-14, Lead-Acid Storage Batteries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Installation HAZMAT/Environmental SOP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Establishes battery maintenance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Battery Maintenance Operator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resources for battery maintenance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Battery Maintenance Operator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battery testing and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battery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Coordinates battery turn-in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Operators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battery deficiencies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 operator-level battery care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Use proper PPE when handling batteries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Battery Testing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Test batteries IAW TB 43-0134 using approved equipment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Test batteries at least quarterly or when deficiency suspected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Document test results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Condemn batteries that fail testing criteria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Battery Charging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Location: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Charge batteries only in designated, ventilated areas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Ensure adequate ventilation to prevent hydrogen buildup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No smoking or open flames within 50 feet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Procedures: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battery before charging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electrolyte level before charging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Connect charger properly (positive to positive)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Monitor charging progress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Allow battery to cool before installation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Battery Storage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Serviceable Batteries: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in cool, dry, ventilated area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on wooden pallets or approved racks (not concrete)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batteries in charged condition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stored batteries monthly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Unserviceable Batteries: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separately from serviceable batteries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Mark clearly as "UNSERVICEABLE"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Prepare for turn-in promptly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upright to prevent leakage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Battery Handling Safety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Required PPE: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Acid-resistant apron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Face shield or safety goggles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Acid-resistant gloves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Safety shoes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Precautions: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Never smoke near batteries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Remove jewelry before handling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Lift batteries properly using handles/carriers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Never place tools or metal objects on batteries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Battery Turn-In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Complete turn-in documentation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Coordinate with supply for DRMO turn-in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Transport batteries upright and secured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Maintain turn-in records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Spill Response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Neutralize acid spills with baking soda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Wear required PPE during cleanup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Dispose of cleanup materials as HAZMAT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Report spills IAW Environmental SOP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BATTERY MAINTENANCE AREA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Emergency eyewash station within 25 feet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kit with neutralizing agent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Fire extinguisher (Class B/C)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Adequate ventilation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Posted safety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Required PPE available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Battery testing equipment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Battery test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Turn-in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Inspection checklists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Battery Maintenance Operators will receive: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TB 43-0134 familiarization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Battery testing equipment operation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and PPE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response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10(14)-3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